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CODEALPHA DATA ANALYTICS INTERNSHIP</w:t>
        <w:br/>
        <w:t>PYTHON SOURCE CODE</w:t>
      </w:r>
    </w:p>
    <w:p>
      <w:pPr>
        <w:jc w:val="center"/>
      </w:pPr>
      <w:r>
        <w:t>Tasks 2, 3 &amp; 4 — Complete Python code</w:t>
      </w:r>
    </w:p>
    <w:p>
      <w:r>
        <w:br w:type="page"/>
      </w:r>
    </w:p>
    <w:p>
      <w:pPr>
        <w:pStyle w:val="Heading1"/>
      </w:pPr>
      <w:r>
        <w:t>TASK 2 — Exploratory Data Analysis</w:t>
      </w:r>
    </w:p>
    <w:p>
      <w:r>
        <w:rPr>
          <w:rFonts w:ascii="Consolas" w:hAnsi="Consolas"/>
          <w:sz w:val="16"/>
        </w:rPr>
        <w:t>import pandas as pd</w:t>
        <w:br/>
      </w:r>
      <w:r>
        <w:rPr>
          <w:rFonts w:ascii="Consolas" w:hAnsi="Consolas"/>
          <w:sz w:val="16"/>
        </w:rPr>
        <w:t>import matplotlib.pyplot as plt</w:t>
        <w:br/>
      </w:r>
      <w:r>
        <w:rPr>
          <w:rFonts w:ascii="Consolas" w:hAnsi="Consolas"/>
          <w:sz w:val="16"/>
        </w:rPr>
        <w:t>import seaborn as sns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df = pd.read_csv("sales_data.csv", parse_dates=["Order_Date"])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print(df.head())</w:t>
        <w:br/>
      </w:r>
      <w:r>
        <w:rPr>
          <w:rFonts w:ascii="Consolas" w:hAnsi="Consolas"/>
          <w:sz w:val="16"/>
        </w:rPr>
        <w:t>print(df.shape)</w:t>
        <w:br/>
      </w:r>
      <w:r>
        <w:rPr>
          <w:rFonts w:ascii="Consolas" w:hAnsi="Consolas"/>
          <w:sz w:val="16"/>
        </w:rPr>
        <w:t>print(df.info())</w:t>
        <w:br/>
      </w:r>
      <w:r>
        <w:rPr>
          <w:rFonts w:ascii="Consolas" w:hAnsi="Consolas"/>
          <w:sz w:val="16"/>
        </w:rPr>
        <w:t>print(df.describe())</w:t>
        <w:br/>
      </w:r>
      <w:r>
        <w:rPr>
          <w:rFonts w:ascii="Consolas" w:hAnsi="Consolas"/>
          <w:sz w:val="16"/>
        </w:rPr>
        <w:t>print("Missing values:\n", df.isnull().sum())</w:t>
        <w:br/>
      </w:r>
      <w:r>
        <w:rPr>
          <w:rFonts w:ascii="Consolas" w:hAnsi="Consolas"/>
          <w:sz w:val="16"/>
        </w:rPr>
        <w:t>print("Duplicates:", df.duplicated().sum())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df["Month"] = df["Order_Date"].dt.to_period("M").astype(str)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Category analysis</w:t>
        <w:br/>
      </w:r>
      <w:r>
        <w:rPr>
          <w:rFonts w:ascii="Consolas" w:hAnsi="Consolas"/>
          <w:sz w:val="16"/>
        </w:rPr>
        <w:t>category_sales = df.groupby("Category")["Sales"].sum().sort_values(ascending=False)</w:t>
        <w:br/>
      </w:r>
      <w:r>
        <w:rPr>
          <w:rFonts w:ascii="Consolas" w:hAnsi="Consolas"/>
          <w:sz w:val="16"/>
        </w:rPr>
        <w:t>category_sales.plot(kind="bar", title="Sales by Category")</w:t>
        <w:br/>
      </w:r>
      <w:r>
        <w:rPr>
          <w:rFonts w:ascii="Consolas" w:hAnsi="Consolas"/>
          <w:sz w:val="16"/>
        </w:rPr>
        <w:t>plt.tight_layout()</w:t>
        <w:br/>
      </w:r>
      <w:r>
        <w:rPr>
          <w:rFonts w:ascii="Consolas" w:hAnsi="Consolas"/>
          <w:sz w:val="16"/>
        </w:rPr>
        <w:t>plt.show()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Monthly trend</w:t>
        <w:br/>
      </w:r>
      <w:r>
        <w:rPr>
          <w:rFonts w:ascii="Consolas" w:hAnsi="Consolas"/>
          <w:sz w:val="16"/>
        </w:rPr>
        <w:t>monthly_sales = df.groupby("Month")["Sales"].sum()</w:t>
        <w:br/>
      </w:r>
      <w:r>
        <w:rPr>
          <w:rFonts w:ascii="Consolas" w:hAnsi="Consolas"/>
          <w:sz w:val="16"/>
        </w:rPr>
        <w:t>monthly_sales.plot(marker="o", title="Monthly Sales Trend")</w:t>
        <w:br/>
      </w:r>
      <w:r>
        <w:rPr>
          <w:rFonts w:ascii="Consolas" w:hAnsi="Consolas"/>
          <w:sz w:val="16"/>
        </w:rPr>
        <w:t>plt.xticks(rotation=60)</w:t>
        <w:br/>
      </w:r>
      <w:r>
        <w:rPr>
          <w:rFonts w:ascii="Consolas" w:hAnsi="Consolas"/>
          <w:sz w:val="16"/>
        </w:rPr>
        <w:t>plt.tight_layout()</w:t>
        <w:br/>
      </w:r>
      <w:r>
        <w:rPr>
          <w:rFonts w:ascii="Consolas" w:hAnsi="Consolas"/>
          <w:sz w:val="16"/>
        </w:rPr>
        <w:t>plt.show()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Distribution</w:t>
        <w:br/>
      </w:r>
      <w:r>
        <w:rPr>
          <w:rFonts w:ascii="Consolas" w:hAnsi="Consolas"/>
          <w:sz w:val="16"/>
        </w:rPr>
        <w:t>df["Sales"].hist(bins=25)</w:t>
        <w:br/>
      </w:r>
      <w:r>
        <w:rPr>
          <w:rFonts w:ascii="Consolas" w:hAnsi="Consolas"/>
          <w:sz w:val="16"/>
        </w:rPr>
        <w:t>plt.title("Distribution of Order Sales")</w:t>
        <w:br/>
      </w:r>
      <w:r>
        <w:rPr>
          <w:rFonts w:ascii="Consolas" w:hAnsi="Consolas"/>
          <w:sz w:val="16"/>
        </w:rPr>
        <w:t>plt.show()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Correlation</w:t>
        <w:br/>
      </w:r>
      <w:r>
        <w:rPr>
          <w:rFonts w:ascii="Consolas" w:hAnsi="Consolas"/>
          <w:sz w:val="16"/>
        </w:rPr>
        <w:t>print(df[["Quantity","Unit_Price","Discount","Sales","Profit"]].corr())</w:t>
      </w:r>
    </w:p>
    <w:p>
      <w:r>
        <w:br w:type="page"/>
      </w:r>
    </w:p>
    <w:p>
      <w:pPr>
        <w:pStyle w:val="Heading1"/>
      </w:pPr>
      <w:r>
        <w:t>TASK 3 — Data Visualization</w:t>
      </w:r>
    </w:p>
    <w:p>
      <w:r>
        <w:rPr>
          <w:rFonts w:ascii="Consolas" w:hAnsi="Consolas"/>
          <w:sz w:val="16"/>
        </w:rPr>
        <w:t>import pandas as pd</w:t>
        <w:br/>
      </w:r>
      <w:r>
        <w:rPr>
          <w:rFonts w:ascii="Consolas" w:hAnsi="Consolas"/>
          <w:sz w:val="16"/>
        </w:rPr>
        <w:t>import matplotlib.pyplot as plt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df = pd.read_csv("sales_data.csv", parse_dates=["Order_Date"])</w:t>
        <w:br/>
      </w:r>
      <w:r>
        <w:rPr>
          <w:rFonts w:ascii="Consolas" w:hAnsi="Consolas"/>
          <w:sz w:val="16"/>
        </w:rPr>
        <w:t>df["Month"] = df["Order_Date"].dt.to_period("M").astype(str)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monthly = df.groupby("Month", as_index=False)["Sales"].sum()</w:t>
        <w:br/>
      </w:r>
      <w:r>
        <w:rPr>
          <w:rFonts w:ascii="Consolas" w:hAnsi="Consolas"/>
          <w:sz w:val="16"/>
        </w:rPr>
        <w:t>category = df.groupby("Category", as_index=False)["Sales"].sum().sort_values("Sales")</w:t>
        <w:br/>
      </w:r>
      <w:r>
        <w:rPr>
          <w:rFonts w:ascii="Consolas" w:hAnsi="Consolas"/>
          <w:sz w:val="16"/>
        </w:rPr>
        <w:t>region = df.groupby("Region", as_index=False)["Sales"].sum()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Dashboard-style visualizations</w:t>
        <w:br/>
      </w:r>
      <w:r>
        <w:rPr>
          <w:rFonts w:ascii="Consolas" w:hAnsi="Consolas"/>
          <w:sz w:val="16"/>
        </w:rPr>
        <w:t>fig = plt.figure(figsize=(15,10))</w:t>
        <w:br/>
      </w:r>
      <w:r>
        <w:rPr>
          <w:rFonts w:ascii="Consolas" w:hAnsi="Consolas"/>
          <w:sz w:val="16"/>
        </w:rPr>
        <w:t>gs = fig.add_gridspec(2,3)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ax1 = fig.add_subplot(gs[0,0]); ax1.text(.5,.5,f"₹{df.Sales.sum():,.0f}",ha="center",va="center",fontsize=24); ax1.set_title("TOTAL SALES"); ax1.axis("off")</w:t>
        <w:br/>
      </w:r>
      <w:r>
        <w:rPr>
          <w:rFonts w:ascii="Consolas" w:hAnsi="Consolas"/>
          <w:sz w:val="16"/>
        </w:rPr>
        <w:t>ax2 = fig.add_subplot(gs[0,1]); ax2.text(.5,.5,f"₹{df.Profit.sum():,.0f}",ha="center",va="center",fontsize=24); ax2.set_title("TOTAL PROFIT"); ax2.axis("off")</w:t>
        <w:br/>
      </w:r>
      <w:r>
        <w:rPr>
          <w:rFonts w:ascii="Consolas" w:hAnsi="Consolas"/>
          <w:sz w:val="16"/>
        </w:rPr>
        <w:t>ax3 = fig.add_subplot(gs[0,2]); ax3.text(.5,.5,f"{df.Quantity.sum():,}",ha="center",va="center",fontsize=24); ax3.set_title("TOTAL QUANTITY"); ax3.axis("off")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ax4 = fig.add_subplot(gs[1,0:2]); ax4.plot(monthly.Month, monthly.Sales, marker="o"); ax4.set_title("Monthly Sales Trend"); ax4.tick_params(axis="x", rotation=60)</w:t>
        <w:br/>
      </w:r>
      <w:r>
        <w:rPr>
          <w:rFonts w:ascii="Consolas" w:hAnsi="Consolas"/>
          <w:sz w:val="16"/>
        </w:rPr>
        <w:t>ax5 = fig.add_subplot(gs[1,2]); ax5.barh(category.Category, category.Sales); ax5.set_title("Sales by Category")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fig.suptitle("CODEALPHA — SALES ANALYTICS DASHBOARD")</w:t>
        <w:br/>
      </w:r>
      <w:r>
        <w:rPr>
          <w:rFonts w:ascii="Consolas" w:hAnsi="Consolas"/>
          <w:sz w:val="16"/>
        </w:rPr>
        <w:t>fig.tight_layout()</w:t>
        <w:br/>
      </w:r>
      <w:r>
        <w:rPr>
          <w:rFonts w:ascii="Consolas" w:hAnsi="Consolas"/>
          <w:sz w:val="16"/>
        </w:rPr>
        <w:t>plt.show()</w:t>
      </w:r>
    </w:p>
    <w:p>
      <w:r>
        <w:br w:type="page"/>
      </w:r>
    </w:p>
    <w:p>
      <w:pPr>
        <w:pStyle w:val="Heading1"/>
      </w:pPr>
      <w:r>
        <w:t>TASK 4 — Sentiment Analysis</w:t>
      </w:r>
    </w:p>
    <w:p>
      <w:r>
        <w:rPr>
          <w:rFonts w:ascii="Consolas" w:hAnsi="Consolas"/>
          <w:sz w:val="16"/>
        </w:rPr>
        <w:t>import pandas as pd</w:t>
        <w:br/>
      </w:r>
      <w:r>
        <w:rPr>
          <w:rFonts w:ascii="Consolas" w:hAnsi="Consolas"/>
          <w:sz w:val="16"/>
        </w:rPr>
        <w:t>import matplotlib.pyplot as plt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df = pd.read_csv("reviews.csv")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positive_words = set("excellent amazing happy great love good useful impressive quick value positive best perfect wonderful satisfied recommend".split())</w:t>
        <w:br/>
      </w:r>
      <w:r>
        <w:rPr>
          <w:rFonts w:ascii="Consolas" w:hAnsi="Consolas"/>
          <w:sz w:val="16"/>
        </w:rPr>
        <w:t>negative_words = set("poor disappointing stopped terrible late damaged regret bad worst negative useless unhappy".split())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sentiment(text):</w:t>
        <w:br/>
      </w:r>
      <w:r>
        <w:rPr>
          <w:rFonts w:ascii="Consolas" w:hAnsi="Consolas"/>
          <w:sz w:val="16"/>
        </w:rPr>
        <w:t xml:space="preserve">    words = [w.strip(".,!?").lower() for w in text.split()]</w:t>
        <w:br/>
      </w:r>
      <w:r>
        <w:rPr>
          <w:rFonts w:ascii="Consolas" w:hAnsi="Consolas"/>
          <w:sz w:val="16"/>
        </w:rPr>
        <w:t xml:space="preserve">    pos = sum(w in positive_words for w in words)</w:t>
        <w:br/>
      </w:r>
      <w:r>
        <w:rPr>
          <w:rFonts w:ascii="Consolas" w:hAnsi="Consolas"/>
          <w:sz w:val="16"/>
        </w:rPr>
        <w:t xml:space="preserve">    neg = sum(w in negative_words for w in words)</w:t>
        <w:br/>
      </w:r>
      <w:r>
        <w:rPr>
          <w:rFonts w:ascii="Consolas" w:hAnsi="Consolas"/>
          <w:sz w:val="16"/>
        </w:rPr>
        <w:t xml:space="preserve">    if pos &gt; neg:</w:t>
        <w:br/>
      </w:r>
      <w:r>
        <w:rPr>
          <w:rFonts w:ascii="Consolas" w:hAnsi="Consolas"/>
          <w:sz w:val="16"/>
        </w:rPr>
        <w:t xml:space="preserve">        return "Positive"</w:t>
        <w:br/>
      </w:r>
      <w:r>
        <w:rPr>
          <w:rFonts w:ascii="Consolas" w:hAnsi="Consolas"/>
          <w:sz w:val="16"/>
        </w:rPr>
        <w:t xml:space="preserve">    if neg &gt; pos:</w:t>
        <w:br/>
      </w:r>
      <w:r>
        <w:rPr>
          <w:rFonts w:ascii="Consolas" w:hAnsi="Consolas"/>
          <w:sz w:val="16"/>
        </w:rPr>
        <w:t xml:space="preserve">        return "Negative"</w:t>
        <w:br/>
      </w:r>
      <w:r>
        <w:rPr>
          <w:rFonts w:ascii="Consolas" w:hAnsi="Consolas"/>
          <w:sz w:val="16"/>
        </w:rPr>
        <w:t xml:space="preserve">    return "Neutral"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df["Sentiment"] = df["Review"].apply(sentiment)</w:t>
        <w:br/>
      </w:r>
      <w:r>
        <w:rPr>
          <w:rFonts w:ascii="Consolas" w:hAnsi="Consolas"/>
          <w:sz w:val="16"/>
        </w:rPr>
        <w:t>print(df[["Review","Sentiment"]])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counts = df["Sentiment"].value_counts().reindex(["Positive","Neutral","Negative"]).fillna(0)</w:t>
        <w:br/>
      </w:r>
      <w:r>
        <w:rPr>
          <w:rFonts w:ascii="Consolas" w:hAnsi="Consolas"/>
          <w:sz w:val="16"/>
        </w:rPr>
        <w:t>counts.plot(kind="bar", title="Sentiment Distribution")</w:t>
        <w:br/>
      </w:r>
      <w:r>
        <w:rPr>
          <w:rFonts w:ascii="Consolas" w:hAnsi="Consolas"/>
          <w:sz w:val="16"/>
        </w:rPr>
        <w:t>plt.ylabel("Number of Reviews")</w:t>
        <w:br/>
      </w:r>
      <w:r>
        <w:rPr>
          <w:rFonts w:ascii="Consolas" w:hAnsi="Consolas"/>
          <w:sz w:val="16"/>
        </w:rPr>
        <w:t>plt.tight_layout()</w:t>
        <w:br/>
      </w:r>
      <w:r>
        <w:rPr>
          <w:rFonts w:ascii="Consolas" w:hAnsi="Consolas"/>
          <w:sz w:val="16"/>
        </w:rPr>
        <w:t>plt.show()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